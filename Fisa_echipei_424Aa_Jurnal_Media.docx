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4C9F" w14:textId="77777777" w:rsidR="000563AF" w:rsidRDefault="00000000">
      <w:r>
        <w:rPr>
          <w:b/>
          <w:sz w:val="40"/>
        </w:rPr>
        <w:t>Fișa echipei și a proiectului</w:t>
      </w:r>
    </w:p>
    <w:p w14:paraId="5C882A5B" w14:textId="77777777" w:rsidR="000563AF" w:rsidRDefault="00000000">
      <w:r>
        <w:rPr>
          <w:i/>
        </w:rPr>
        <w:t>PCLP • An universitar 2026–2027 • Model pentru studenți</w:t>
      </w:r>
    </w:p>
    <w:p w14:paraId="6ECDC08B" w14:textId="77777777" w:rsidR="000563AF" w:rsidRDefault="00000000">
      <w:r>
        <w:t>Se completează câmpurile de mai jos și se discută cerințele la L2. O copie se păstrează în depozitul proiectului și se actualizează la modificarea cerințelor, în acord cu cadrul didactic.</w:t>
      </w:r>
    </w:p>
    <w:p w14:paraId="66608C61" w14:textId="77777777" w:rsidR="000563AF" w:rsidRDefault="00000000">
      <w:r>
        <w:rPr>
          <w:b/>
        </w:rPr>
        <w:t xml:space="preserve">Numele proiectului și codul temei: </w:t>
      </w:r>
      <w:r>
        <w:t>Jurnal digital media (Temă proprie)</w:t>
      </w:r>
    </w:p>
    <w:p w14:paraId="20F6570E" w14:textId="77777777" w:rsidR="000563AF" w:rsidRDefault="00000000">
      <w:r>
        <w:rPr>
          <w:b/>
        </w:rPr>
        <w:t xml:space="preserve">Grupa și paritatea: </w:t>
      </w:r>
      <w:r>
        <w:t>424Aa / Impar</w:t>
      </w:r>
    </w:p>
    <w:p w14:paraId="25768A8E" w14:textId="22AB0A0C" w:rsidR="000563AF" w:rsidRDefault="00000000">
      <w:proofErr w:type="spellStart"/>
      <w:r>
        <w:rPr>
          <w:b/>
        </w:rPr>
        <w:t>Adresa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depozitului</w:t>
      </w:r>
      <w:proofErr w:type="spellEnd"/>
      <w:r>
        <w:rPr>
          <w:b/>
        </w:rPr>
        <w:t xml:space="preserve"> GitHub</w:t>
      </w:r>
      <w:r w:rsidR="003E2977">
        <w:rPr>
          <w:b/>
        </w:rPr>
        <w:t>:</w:t>
      </w:r>
    </w:p>
    <w:p w14:paraId="4FAE3497" w14:textId="25623657" w:rsidR="000563AF" w:rsidRDefault="00000000">
      <w:r>
        <w:rPr>
          <w:b/>
        </w:rPr>
        <w:t xml:space="preserve">Problema și utilizatorul: </w:t>
      </w:r>
      <w:r>
        <w:t xml:space="preserve">Utilizatorii pasionați de consum media (filme, seriale, cărți, jocuri) au nevoie de o aplicație desktop intuitivă pentru a ține evidența titlurilor parcurse, </w:t>
      </w:r>
      <w:proofErr w:type="gramStart"/>
      <w:r>
        <w:t>a</w:t>
      </w:r>
      <w:proofErr w:type="gramEnd"/>
      <w:r>
        <w:t xml:space="preserve"> acorda calificative și a-și organiza impresiile într-un jurnal local, fără a depinde de platforme online externe.</w:t>
      </w:r>
    </w:p>
    <w:p w14:paraId="692457E0" w14:textId="77777777" w:rsidR="000563AF" w:rsidRDefault="00000000">
      <w:r>
        <w:rPr>
          <w:b/>
        </w:rPr>
        <w:t xml:space="preserve">Intrările și rezultatele aplicației: </w:t>
      </w:r>
      <w:r>
        <w:t>Intrări: tipul media (film, serial, carte, joc etc. – obligatoriu), titlul (obligatoriu), ratingul (1–5 stele – obligatoriu), textul recenziei (opțional, condiționat de un număr maxim de cuvinte) și calea către o imagine/poză locală (opțional). Rezultate: afișarea listei de instanțe în interfața grafică (GUI), filtrarea/vizualizarea detaliată a recenziilor împreună cu imaginea asociată și salvarea persistentă a colecției local în fișier JSON / bază de date SQLite.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563AF" w14:paraId="1D32AD71" w14:textId="77777777">
        <w:tc>
          <w:tcPr>
            <w:tcW w:w="3216" w:type="dxa"/>
            <w:shd w:val="clear" w:color="auto" w:fill="E3EB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C101B" w14:textId="77777777" w:rsidR="000563AF" w:rsidRDefault="00000000">
            <w:r>
              <w:rPr>
                <w:b/>
              </w:rPr>
              <w:t>Membru</w:t>
            </w:r>
          </w:p>
        </w:tc>
        <w:tc>
          <w:tcPr>
            <w:tcW w:w="3216" w:type="dxa"/>
            <w:shd w:val="clear" w:color="auto" w:fill="E3EB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2AC95" w14:textId="77777777" w:rsidR="000563AF" w:rsidRDefault="00000000">
            <w:r>
              <w:rPr>
                <w:b/>
              </w:rPr>
              <w:t>Contribuție inițială</w:t>
            </w:r>
          </w:p>
        </w:tc>
        <w:tc>
          <w:tcPr>
            <w:tcW w:w="3216" w:type="dxa"/>
            <w:shd w:val="clear" w:color="auto" w:fill="E3EB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3A2A1" w14:textId="77777777" w:rsidR="000563AF" w:rsidRDefault="00000000">
            <w:r>
              <w:rPr>
                <w:b/>
              </w:rPr>
              <w:t>Responsabil de verificare</w:t>
            </w:r>
          </w:p>
        </w:tc>
      </w:tr>
      <w:tr w:rsidR="000563AF" w14:paraId="0EACD2C5" w14:textId="77777777"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48F4F" w14:textId="77777777" w:rsidR="000563AF" w:rsidRDefault="00000000">
            <w:r>
              <w:t>Iovan Remus-Andrei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A9993" w14:textId="77777777" w:rsidR="000563AF" w:rsidRDefault="00000000">
            <w:r>
              <w:t>Arhitectura aplicației, integrarea modulelor (GUI – logică – stocare), gestionarea depozitului GitHub, centralizarea suitei de minimum 5 teste automate și redactarea documentației.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26801" w14:textId="77777777" w:rsidR="000563AF" w:rsidRDefault="00000000">
            <w:r>
              <w:t>Mihai Ovidiu-Stefan</w:t>
            </w:r>
          </w:p>
        </w:tc>
      </w:tr>
      <w:tr w:rsidR="000563AF" w14:paraId="47074C2E" w14:textId="77777777"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E9255" w14:textId="77777777" w:rsidR="000563AF" w:rsidRDefault="00000000">
            <w:r>
              <w:t>Mihai Ovidiu-Stefan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0744A" w14:textId="77777777" w:rsidR="000563AF" w:rsidRDefault="00000000">
            <w:r>
              <w:t>Modelarea datelor (clasa Recenzie), implementarea persistenței locale (JSON/SQLite), gestionarea atașării și încărcării căilor locale pentru poze (Extensia 2) și teste automate pentru stocare.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9F134" w14:textId="77777777" w:rsidR="000563AF" w:rsidRDefault="00000000">
            <w:r>
              <w:t>Iovan Remus-Andrei</w:t>
            </w:r>
          </w:p>
        </w:tc>
      </w:tr>
      <w:tr w:rsidR="000563AF" w14:paraId="42E4DE5D" w14:textId="77777777"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256F3" w14:textId="77777777" w:rsidR="000563AF" w:rsidRDefault="00000000">
            <w:r>
              <w:t>Dragancea Stefania-Irina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EAB1A" w14:textId="77777777" w:rsidR="000563AF" w:rsidRDefault="00000000">
            <w:r>
              <w:t>Interfața grafică (GUI) pentru formularul de adăugare, validarea câmpurilor obligatorii (Tip, Titlu, Rating 1–5 stele), limitarea numărului maxim de cuvinte la review (Extensia 1) și teste automate de validare.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6E3FB" w14:textId="77777777" w:rsidR="000563AF" w:rsidRDefault="00000000">
            <w:r>
              <w:t>Geauca Anca</w:t>
            </w:r>
          </w:p>
        </w:tc>
      </w:tr>
      <w:tr w:rsidR="000563AF" w14:paraId="436F377A" w14:textId="77777777"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368E1" w14:textId="77777777" w:rsidR="000563AF" w:rsidRDefault="00000000">
            <w:r>
              <w:t>Geauca Anca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B6A71" w14:textId="77777777" w:rsidR="000563AF" w:rsidRDefault="00000000">
            <w:r>
              <w:t xml:space="preserve">Interfața grafică (GUI) pentru vizualizarea și filtrarea instanțelor din jurnal, afișarea </w:t>
            </w:r>
            <w:r>
              <w:lastRenderedPageBreak/>
              <w:t>detaliilor și a imaginilor asociate, navigația între ecrane și elaborarea listei de scenarii GUI.</w:t>
            </w:r>
          </w:p>
        </w:tc>
        <w:tc>
          <w:tcPr>
            <w:tcW w:w="32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F1757" w14:textId="77777777" w:rsidR="000563AF" w:rsidRDefault="00000000">
            <w:r>
              <w:lastRenderedPageBreak/>
              <w:t>Dragancea Stefania-Irina</w:t>
            </w:r>
          </w:p>
        </w:tc>
      </w:tr>
    </w:tbl>
    <w:p w14:paraId="1CB0191E" w14:textId="77777777" w:rsidR="000563AF" w:rsidRDefault="00000000">
      <w:r>
        <w:t>Se completează 2–4 membri și se elimină rândurile nefolosite.</w:t>
      </w:r>
    </w:p>
    <w:p w14:paraId="2AC0468D" w14:textId="77777777" w:rsidR="000563AF" w:rsidRDefault="00000000">
      <w:r>
        <w:rPr>
          <w:b/>
          <w:sz w:val="28"/>
        </w:rPr>
        <w:t>Cerințe și verificare</w:t>
      </w:r>
    </w:p>
    <w:p w14:paraId="2D5F60F9" w14:textId="77777777" w:rsidR="000563AF" w:rsidRDefault="00000000">
      <w:r>
        <w:rPr>
          <w:b/>
        </w:rPr>
        <w:t>Cerința 1: Adăugarea și validarea unei instanțe media (Tip, Titlu, Rating 1–5 stele)</w:t>
      </w:r>
      <w:r>
        <w:t xml:space="preserve">  •  </w:t>
      </w:r>
      <w:r>
        <w:rPr>
          <w:b/>
        </w:rPr>
        <w:t xml:space="preserve">Probă de acceptare: </w:t>
      </w:r>
      <w:r>
        <w:t xml:space="preserve">Încercarea de salvare cu titlul gol, fără tip selectat sau cu un rating în afara intervalului 1–5 este respinsă cu mesaj clar în GUI, fără a modifica datele; o instanță validă este adăugată în colecție.  •  </w:t>
      </w:r>
      <w:r>
        <w:rPr>
          <w:b/>
        </w:rPr>
        <w:t xml:space="preserve">Responsabil: </w:t>
      </w:r>
      <w:r>
        <w:t>Dragancea Stefania-Irina (Verificare: Geauca Anca)</w:t>
      </w:r>
    </w:p>
    <w:p w14:paraId="3F17EA74" w14:textId="77777777" w:rsidR="000563AF" w:rsidRDefault="00000000">
      <w:r>
        <w:rPr>
          <w:b/>
        </w:rPr>
        <w:t>Cerința 2: Stocarea locală persistentă a jurnalului (JSON / SQLite)</w:t>
      </w:r>
      <w:r>
        <w:t xml:space="preserve">  •  </w:t>
      </w:r>
      <w:r>
        <w:rPr>
          <w:b/>
        </w:rPr>
        <w:t xml:space="preserve">Probă de acceptare: </w:t>
      </w:r>
      <w:r>
        <w:t xml:space="preserve">După adăugarea a două recenzii valide și repornirea aplicației, instanțele sunt reîncărcate automat din fișierul local, păstrând intacte toate atributele introduse.  •  </w:t>
      </w:r>
      <w:r>
        <w:rPr>
          <w:b/>
        </w:rPr>
        <w:t xml:space="preserve">Responsabil: </w:t>
      </w:r>
      <w:r>
        <w:t>Mihai Ovidiu-Stefan (Verificare: Iovan Remus-Andrei)</w:t>
      </w:r>
    </w:p>
    <w:p w14:paraId="138A2E3F" w14:textId="77777777" w:rsidR="000563AF" w:rsidRDefault="00000000">
      <w:r>
        <w:rPr>
          <w:b/>
        </w:rPr>
        <w:t>Cerința 3: Vizualizarea și filtrarea instanțelor adăugate în interfața grafică</w:t>
      </w:r>
      <w:r>
        <w:t xml:space="preserve">  •  </w:t>
      </w:r>
      <w:r>
        <w:rPr>
          <w:b/>
        </w:rPr>
        <w:t xml:space="preserve">Probă de acceptare: </w:t>
      </w:r>
      <w:r>
        <w:t xml:space="preserve">Selectarea unei categorii (ex. „Joc” sau „Film”) afișează în listă exclusiv recenziile din acel tip media, iar selectarea unei intrări deschide panoul cu detaliile complete ale acesteia.  •  </w:t>
      </w:r>
      <w:r>
        <w:rPr>
          <w:b/>
        </w:rPr>
        <w:t xml:space="preserve">Responsabil: </w:t>
      </w:r>
      <w:r>
        <w:t>Geauca Anca (Verificare: Dragancea Stefania-Irina)</w:t>
      </w:r>
    </w:p>
    <w:p w14:paraId="371CF304" w14:textId="77777777" w:rsidR="000563AF" w:rsidRDefault="00000000">
      <w:r>
        <w:rPr>
          <w:b/>
        </w:rPr>
        <w:t xml:space="preserve">Extensii convenite: </w:t>
      </w:r>
      <w:r>
        <w:br/>
        <w:t>1)Extensia 1 – Review text opțional condiționat de numărul maxim de cuvinte (Probă de acceptare: un review care depășește pragul stabilit, ex. 100 de cuvinte, este blocat la salvare cu afișarea numărului curent de cuvinte; un review gol sau sub limită este acceptat) – Responsabil: Dragancea Stefania-Irina.</w:t>
      </w:r>
      <w:r>
        <w:br/>
        <w:t>2) Extensia 2 – Atașarea unei poze opționale din sistemul local (Probă de acceptare: o recenzie salvată cu o imagine validă își afișează imaginea la redeschiderea aplicației; dacă fișierul imagine a fost șters sau nu a fost selectat, se afișează o imagine placeholder fără eroare) – Responsabil: Mihai Ovidiu-Stefan și Iovan Remus-Andrei.</w:t>
      </w:r>
    </w:p>
    <w:p w14:paraId="6CA3A8E8" w14:textId="15BD2EC8" w:rsidR="000563AF" w:rsidRDefault="00000000">
      <w:proofErr w:type="spellStart"/>
      <w:r>
        <w:rPr>
          <w:b/>
        </w:rPr>
        <w:t>În</w:t>
      </w:r>
      <w:proofErr w:type="spellEnd"/>
      <w:r>
        <w:rPr>
          <w:b/>
        </w:rPr>
        <w:t xml:space="preserve"> afara </w:t>
      </w:r>
      <w:proofErr w:type="spellStart"/>
      <w:r>
        <w:rPr>
          <w:b/>
        </w:rPr>
        <w:t>versiunii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minime</w:t>
      </w:r>
      <w:proofErr w:type="spellEnd"/>
      <w:r>
        <w:rPr>
          <w:b/>
        </w:rPr>
        <w:t xml:space="preserve">: </w:t>
      </w:r>
      <w:r>
        <w:t>Conectarea la API-uri online externe (ex. IMDb, TMDB, Goodreads, Steam)</w:t>
      </w:r>
      <w:r w:rsidR="003E2977">
        <w:t>.</w:t>
      </w:r>
    </w:p>
    <w:p w14:paraId="5D93BEEC" w14:textId="15B85C24" w:rsidR="000563AF" w:rsidRDefault="00000000">
      <w:r>
        <w:rPr>
          <w:b/>
        </w:rPr>
        <w:t xml:space="preserve">Data </w:t>
      </w:r>
      <w:proofErr w:type="spellStart"/>
      <w:r>
        <w:rPr>
          <w:b/>
        </w:rPr>
        <w:t>discuției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cerințele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agreate</w:t>
      </w:r>
      <w:proofErr w:type="spellEnd"/>
      <w:r>
        <w:rPr>
          <w:b/>
        </w:rPr>
        <w:t xml:space="preserve">: </w:t>
      </w:r>
      <w:r>
        <w:t>2</w:t>
      </w:r>
      <w:r w:rsidR="003E2977">
        <w:t>2</w:t>
      </w:r>
      <w:r>
        <w:t xml:space="preserve">.10.2026 </w:t>
      </w:r>
    </w:p>
    <w:sectPr w:rsidR="000563A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855642">
    <w:abstractNumId w:val="8"/>
  </w:num>
  <w:num w:numId="2" w16cid:durableId="1653288324">
    <w:abstractNumId w:val="6"/>
  </w:num>
  <w:num w:numId="3" w16cid:durableId="1094128561">
    <w:abstractNumId w:val="5"/>
  </w:num>
  <w:num w:numId="4" w16cid:durableId="74475994">
    <w:abstractNumId w:val="4"/>
  </w:num>
  <w:num w:numId="5" w16cid:durableId="599678804">
    <w:abstractNumId w:val="7"/>
  </w:num>
  <w:num w:numId="6" w16cid:durableId="966618383">
    <w:abstractNumId w:val="3"/>
  </w:num>
  <w:num w:numId="7" w16cid:durableId="6179838">
    <w:abstractNumId w:val="2"/>
  </w:num>
  <w:num w:numId="8" w16cid:durableId="403912612">
    <w:abstractNumId w:val="1"/>
  </w:num>
  <w:num w:numId="9" w16cid:durableId="12412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3AF"/>
    <w:rsid w:val="0006063C"/>
    <w:rsid w:val="0015074B"/>
    <w:rsid w:val="0029639D"/>
    <w:rsid w:val="00326F90"/>
    <w:rsid w:val="003E2977"/>
    <w:rsid w:val="00AA1D8D"/>
    <w:rsid w:val="00B47730"/>
    <w:rsid w:val="00CB0664"/>
    <w:rsid w:val="00DD7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9D419"/>
  <w14:defaultImageDpi w14:val="300"/>
  <w15:docId w15:val="{FBB7E05F-7D70-4786-94A9-95E5C9E6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Remus-Andrei IOVAN (162248)</cp:lastModifiedBy>
  <cp:revision>2</cp:revision>
  <dcterms:created xsi:type="dcterms:W3CDTF">2013-12-23T23:15:00Z</dcterms:created>
  <dcterms:modified xsi:type="dcterms:W3CDTF">2026-10-23T08:54:00Z</dcterms:modified>
  <cp:category/>
</cp:coreProperties>
</file>